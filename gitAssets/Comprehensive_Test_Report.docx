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4B5CD" w14:textId="77777777" w:rsidR="00653D0C" w:rsidRDefault="00835076">
      <w:pPr>
        <w:pStyle w:val="Title"/>
      </w:pPr>
      <w:r>
        <w:t>Comprehensive Test Report for Automation Exercise Website</w:t>
      </w:r>
    </w:p>
    <w:p w14:paraId="1EAF4FF1" w14:textId="77777777" w:rsidR="00653D0C" w:rsidRDefault="00835076">
      <w:pPr>
        <w:pStyle w:val="Heading1"/>
      </w:pPr>
      <w:r>
        <w:t>Introduction</w:t>
      </w:r>
    </w:p>
    <w:p w14:paraId="469A9B8E" w14:textId="2E5C0BF0" w:rsidR="00653D0C" w:rsidRDefault="00835076">
      <w:r>
        <w:t xml:space="preserve">This document provides a detailed explanation of the steps taken to perform automated testing on the website [Automation </w:t>
      </w:r>
      <w:r>
        <w:t>Exercise](https://www.automationexercise.com/). The tests were executed using Katalon Studio, and the results were uploaded to Katalon TestOps. This report covers the login, registration, search, adding items to the cart, and category functionalities.</w:t>
      </w:r>
    </w:p>
    <w:p w14:paraId="1C42CA09" w14:textId="57ECB384" w:rsidR="00835076" w:rsidRDefault="00835076"/>
    <w:p w14:paraId="23C8C6F9" w14:textId="0A7B195E" w:rsidR="00835076" w:rsidRDefault="00835076" w:rsidP="00835076">
      <w:pPr>
        <w:pStyle w:val="Heading1"/>
      </w:pPr>
      <w:r>
        <w:t xml:space="preserve">Website </w:t>
      </w:r>
      <w:r>
        <w:br/>
      </w:r>
      <w:r>
        <w:rPr>
          <w:noProof/>
        </w:rPr>
        <w:drawing>
          <wp:inline distT="0" distB="0" distL="0" distR="0" wp14:anchorId="67D37E4B" wp14:editId="11E79F27">
            <wp:extent cx="5486400" cy="25685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2568575"/>
                    </a:xfrm>
                    <a:prstGeom prst="rect">
                      <a:avLst/>
                    </a:prstGeom>
                  </pic:spPr>
                </pic:pic>
              </a:graphicData>
            </a:graphic>
          </wp:inline>
        </w:drawing>
      </w:r>
    </w:p>
    <w:p w14:paraId="2F88CED1" w14:textId="2E72ED16" w:rsidR="00835076" w:rsidRDefault="00835076" w:rsidP="00835076"/>
    <w:p w14:paraId="19855A3E" w14:textId="3EC77235" w:rsidR="00835076" w:rsidRDefault="00835076" w:rsidP="00835076">
      <w:pPr>
        <w:pStyle w:val="Heading1"/>
      </w:pPr>
      <w:r>
        <w:rPr>
          <w:noProof/>
        </w:rPr>
        <w:lastRenderedPageBreak/>
        <w:drawing>
          <wp:inline distT="0" distB="0" distL="0" distR="0" wp14:anchorId="04754030" wp14:editId="305DD1E7">
            <wp:extent cx="5486400" cy="2534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534920"/>
                    </a:xfrm>
                    <a:prstGeom prst="rect">
                      <a:avLst/>
                    </a:prstGeom>
                  </pic:spPr>
                </pic:pic>
              </a:graphicData>
            </a:graphic>
          </wp:inline>
        </w:drawing>
      </w:r>
    </w:p>
    <w:p w14:paraId="09FE3193" w14:textId="77777777" w:rsidR="00835076" w:rsidRPr="00835076" w:rsidRDefault="00835076" w:rsidP="00835076"/>
    <w:p w14:paraId="2EAFA7E5" w14:textId="70CBDD14" w:rsidR="00835076" w:rsidRDefault="00835076">
      <w:r w:rsidRPr="00835076">
        <w:drawing>
          <wp:inline distT="0" distB="0" distL="0" distR="0" wp14:anchorId="57ED4A57" wp14:editId="11E9C8E5">
            <wp:extent cx="5486400" cy="1513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1513840"/>
                    </a:xfrm>
                    <a:prstGeom prst="rect">
                      <a:avLst/>
                    </a:prstGeom>
                  </pic:spPr>
                </pic:pic>
              </a:graphicData>
            </a:graphic>
          </wp:inline>
        </w:drawing>
      </w:r>
    </w:p>
    <w:p w14:paraId="344E699C" w14:textId="77777777" w:rsidR="00653D0C" w:rsidRDefault="00835076">
      <w:pPr>
        <w:pStyle w:val="Heading1"/>
      </w:pPr>
      <w:r>
        <w:t>Test</w:t>
      </w:r>
      <w:r>
        <w:t xml:space="preserve"> Environment</w:t>
      </w:r>
    </w:p>
    <w:p w14:paraId="3F36430A" w14:textId="77777777" w:rsidR="00653D0C" w:rsidRDefault="00835076">
      <w:r>
        <w:t>Tool: Katalon Studio</w:t>
      </w:r>
    </w:p>
    <w:p w14:paraId="1FB6A768" w14:textId="77777777" w:rsidR="00653D0C" w:rsidRDefault="00835076">
      <w:r>
        <w:t>Browser: Microsoft Edge (version 125.0.2535.79)</w:t>
      </w:r>
    </w:p>
    <w:p w14:paraId="3D411347" w14:textId="77777777" w:rsidR="00653D0C" w:rsidRDefault="00835076">
      <w:r>
        <w:t>Operating System: Windows 11</w:t>
      </w:r>
    </w:p>
    <w:p w14:paraId="048D641D" w14:textId="77777777" w:rsidR="00653D0C" w:rsidRDefault="00835076">
      <w:r>
        <w:t>Java Version: 17.0.7</w:t>
      </w:r>
    </w:p>
    <w:p w14:paraId="3F464D6E" w14:textId="77777777" w:rsidR="00653D0C" w:rsidRDefault="00835076">
      <w:r>
        <w:t>TestOps Project: [Katalon TestOps Project Link](https://testops.katalon.io/team/1503221/project/1522693/executions/1)</w:t>
      </w:r>
    </w:p>
    <w:p w14:paraId="071544D7" w14:textId="77777777" w:rsidR="00653D0C" w:rsidRDefault="00835076">
      <w:pPr>
        <w:pStyle w:val="Heading1"/>
      </w:pPr>
      <w:r>
        <w:t>Test C</w:t>
      </w:r>
      <w:r>
        <w:t>ases</w:t>
      </w:r>
    </w:p>
    <w:p w14:paraId="55FE9158" w14:textId="77777777" w:rsidR="00653D0C" w:rsidRDefault="00835076">
      <w:pPr>
        <w:pStyle w:val="Heading2"/>
      </w:pPr>
      <w:r>
        <w:t>Login Test Case</w:t>
      </w:r>
    </w:p>
    <w:p w14:paraId="221AC160" w14:textId="77777777" w:rsidR="00653D0C" w:rsidRDefault="00835076">
      <w:r>
        <w:t>Description: Verify that a user can log in with valid credentials.</w:t>
      </w:r>
    </w:p>
    <w:p w14:paraId="777942A2" w14:textId="77777777" w:rsidR="00653D0C" w:rsidRDefault="00835076">
      <w:r>
        <w:t>Steps:</w:t>
      </w:r>
    </w:p>
    <w:p w14:paraId="01FE3AFD" w14:textId="77777777" w:rsidR="00653D0C" w:rsidRDefault="00835076">
      <w:r>
        <w:lastRenderedPageBreak/>
        <w:t>1. Open the browser and navigate to the login page.</w:t>
      </w:r>
    </w:p>
    <w:p w14:paraId="1129B263" w14:textId="77777777" w:rsidR="00653D0C" w:rsidRDefault="00835076">
      <w:r>
        <w:t>2. Enter the username and password.</w:t>
      </w:r>
    </w:p>
    <w:p w14:paraId="07AD3578" w14:textId="77777777" w:rsidR="00653D0C" w:rsidRDefault="00835076">
      <w:r>
        <w:t>3. Click the login button.</w:t>
      </w:r>
    </w:p>
    <w:p w14:paraId="1AE8FB3D" w14:textId="77777777" w:rsidR="00653D0C" w:rsidRDefault="00835076">
      <w:r>
        <w:t>4. Verify that the user is redirected to the d</w:t>
      </w:r>
      <w:r>
        <w:t>ashboard.</w:t>
      </w:r>
    </w:p>
    <w:p w14:paraId="76FB00F0" w14:textId="77777777" w:rsidR="00653D0C" w:rsidRDefault="00835076">
      <w:r>
        <w:t>Script:</w:t>
      </w:r>
    </w:p>
    <w:p w14:paraId="165FF6B8" w14:textId="77777777" w:rsidR="00653D0C" w:rsidRDefault="00835076">
      <w:r>
        <w:t>import static com.kms.katalon.core.checkpoint.CheckpointFactory.findCheckpoint</w:t>
      </w:r>
      <w:r>
        <w:br/>
        <w:t>import static com.kms.katalon.core.testcase.TestCaseFactory.findTestCase</w:t>
      </w:r>
      <w:r>
        <w:br/>
        <w:t>import static com.kms.katalon.core.testdata.TestDataFactory.findTestData</w:t>
      </w:r>
      <w:r>
        <w:br/>
        <w:t>import static</w:t>
      </w:r>
      <w:r>
        <w:t xml:space="preserve"> com.kms.katalon.core.testobject.ObjectRepository.findTestObject</w:t>
      </w:r>
      <w:r>
        <w:br/>
        <w:t>import com.kms.katalon.core.webui.keyword.WebUiBuiltInKeywords as WebUI</w:t>
      </w:r>
      <w:r>
        <w:br/>
        <w:t>import org.openqa.selenium.WebDriver</w:t>
      </w:r>
      <w:r>
        <w:br/>
        <w:t>import com.thoughtworks.selenium.webdriven.WebDriverBackedSelenium</w:t>
      </w:r>
      <w:r>
        <w:br/>
        <w:t>import org.open</w:t>
      </w:r>
      <w:r>
        <w:t>qa.selenium.By</w:t>
      </w:r>
      <w:r>
        <w:br/>
        <w:t>import org.openqa.selenium.support.ui.WebDriverWait</w:t>
      </w:r>
      <w:r>
        <w:br/>
        <w:t>import org.openqa.selenium.support.ui.ExpectedConditions</w:t>
      </w:r>
      <w:r>
        <w:br/>
      </w:r>
      <w:r>
        <w:br/>
        <w:t>WebUI.openBrowser('')</w:t>
      </w:r>
      <w:r>
        <w:br/>
        <w:t>def driver = DriverFactory.getWebDriver()</w:t>
      </w:r>
      <w:r>
        <w:br/>
        <w:t>String baseUrl = "https://www.automationexercise.com/"</w:t>
      </w:r>
      <w:r>
        <w:br/>
        <w:t>selenium = n</w:t>
      </w:r>
      <w:r>
        <w:t>ew WebDriverBackedSelenium(driver, baseUrl)</w:t>
      </w:r>
      <w:r>
        <w:br/>
        <w:t>selenium.open("https://www.automationexercise.com/login")</w:t>
      </w:r>
      <w:r>
        <w:br/>
        <w:t>WebDriverWait wait = new WebDriverWait(driver, 20)</w:t>
      </w:r>
      <w:r>
        <w:br/>
        <w:t>wait.until(ExpectedConditions.visibilityOfElementLocated(By.name("username")))</w:t>
      </w:r>
      <w:r>
        <w:br/>
        <w:t>selenium.type("name=user</w:t>
      </w:r>
      <w:r>
        <w:t>name", "Admin")</w:t>
      </w:r>
      <w:r>
        <w:br/>
        <w:t>selenium.type("name=password", "admin123")</w:t>
      </w:r>
      <w:r>
        <w:br/>
        <w:t>selenium.click("xpath=//button[@type='submit']")</w:t>
      </w:r>
      <w:r>
        <w:br/>
        <w:t>wait.until(ExpectedConditions.urlContains("/dashboard"))</w:t>
      </w:r>
      <w:r>
        <w:br/>
        <w:t>WebUI.closeBrowser()</w:t>
      </w:r>
    </w:p>
    <w:p w14:paraId="7A88AA4F" w14:textId="77777777" w:rsidR="00653D0C" w:rsidRDefault="00835076">
      <w:pPr>
        <w:pStyle w:val="Heading2"/>
      </w:pPr>
      <w:r>
        <w:t>Register Test Case</w:t>
      </w:r>
    </w:p>
    <w:p w14:paraId="67FAA51D" w14:textId="77777777" w:rsidR="00653D0C" w:rsidRDefault="00835076">
      <w:r>
        <w:t>Description: Verify that a new user can register.</w:t>
      </w:r>
    </w:p>
    <w:p w14:paraId="159D32AA" w14:textId="77777777" w:rsidR="00653D0C" w:rsidRDefault="00835076">
      <w:r>
        <w:t>S</w:t>
      </w:r>
      <w:r>
        <w:t>teps:</w:t>
      </w:r>
    </w:p>
    <w:p w14:paraId="4AAD512A" w14:textId="77777777" w:rsidR="00653D0C" w:rsidRDefault="00835076">
      <w:r>
        <w:t>1. Open the browser and navigate to the registration page.</w:t>
      </w:r>
    </w:p>
    <w:p w14:paraId="760F94F1" w14:textId="77777777" w:rsidR="00653D0C" w:rsidRDefault="00835076">
      <w:r>
        <w:t>2. Fill in the registration form with the required details.</w:t>
      </w:r>
    </w:p>
    <w:p w14:paraId="4ED1D5D7" w14:textId="77777777" w:rsidR="00653D0C" w:rsidRDefault="00835076">
      <w:r>
        <w:t>3. Click the register button.</w:t>
      </w:r>
    </w:p>
    <w:p w14:paraId="63056F59" w14:textId="77777777" w:rsidR="00653D0C" w:rsidRDefault="00835076">
      <w:r>
        <w:t>4. Verify that the user is redirected to the welcome page.</w:t>
      </w:r>
    </w:p>
    <w:p w14:paraId="628D85CB" w14:textId="77777777" w:rsidR="00653D0C" w:rsidRDefault="00835076">
      <w:r>
        <w:lastRenderedPageBreak/>
        <w:t>Script: (Refer to Register.tc file uploade</w:t>
      </w:r>
      <w:r>
        <w:t>d)</w:t>
      </w:r>
    </w:p>
    <w:p w14:paraId="6A529C21" w14:textId="77777777" w:rsidR="00653D0C" w:rsidRDefault="00835076">
      <w:pPr>
        <w:pStyle w:val="Heading2"/>
      </w:pPr>
      <w:r>
        <w:t>Search Test Case</w:t>
      </w:r>
    </w:p>
    <w:p w14:paraId="7E3C8097" w14:textId="77777777" w:rsidR="00653D0C" w:rsidRDefault="00835076">
      <w:r>
        <w:t>Description: Verify that the search functionality works correctly.</w:t>
      </w:r>
    </w:p>
    <w:p w14:paraId="721E228E" w14:textId="77777777" w:rsidR="00653D0C" w:rsidRDefault="00835076">
      <w:r>
        <w:t>Steps:</w:t>
      </w:r>
    </w:p>
    <w:p w14:paraId="09208B9D" w14:textId="77777777" w:rsidR="00653D0C" w:rsidRDefault="00835076">
      <w:r>
        <w:t>1. Open the browser and navigate to the homepage.</w:t>
      </w:r>
    </w:p>
    <w:p w14:paraId="4098BA69" w14:textId="77777777" w:rsidR="00653D0C" w:rsidRDefault="00835076">
      <w:r>
        <w:t>2. Enter a search term in the search bar.</w:t>
      </w:r>
    </w:p>
    <w:p w14:paraId="3E3426B6" w14:textId="77777777" w:rsidR="00653D0C" w:rsidRDefault="00835076">
      <w:r>
        <w:t>3. Click the search button.</w:t>
      </w:r>
    </w:p>
    <w:p w14:paraId="71BDE26A" w14:textId="77777777" w:rsidR="00653D0C" w:rsidRDefault="00835076">
      <w:r>
        <w:t xml:space="preserve">4. Verify that the search results are </w:t>
      </w:r>
      <w:r>
        <w:t>displayed.</w:t>
      </w:r>
    </w:p>
    <w:p w14:paraId="1CA3F598" w14:textId="77777777" w:rsidR="00653D0C" w:rsidRDefault="00835076">
      <w:r>
        <w:t>Script: (Refer to Search.tc file uploaded)</w:t>
      </w:r>
    </w:p>
    <w:p w14:paraId="59119013" w14:textId="77777777" w:rsidR="00653D0C" w:rsidRDefault="00835076">
      <w:pPr>
        <w:pStyle w:val="Heading2"/>
      </w:pPr>
      <w:r>
        <w:t>Add to Cart Test Case</w:t>
      </w:r>
    </w:p>
    <w:p w14:paraId="11D10A2A" w14:textId="77777777" w:rsidR="00653D0C" w:rsidRDefault="00835076">
      <w:r>
        <w:t>Description: Verify that a user can add items to the cart.</w:t>
      </w:r>
    </w:p>
    <w:p w14:paraId="1B7F97E5" w14:textId="77777777" w:rsidR="00653D0C" w:rsidRDefault="00835076">
      <w:r>
        <w:t>Steps:</w:t>
      </w:r>
    </w:p>
    <w:p w14:paraId="08F2ED3C" w14:textId="77777777" w:rsidR="00653D0C" w:rsidRDefault="00835076">
      <w:r>
        <w:t>1. Open the browser and navigate to a product page.</w:t>
      </w:r>
    </w:p>
    <w:p w14:paraId="6A83BD62" w14:textId="77777777" w:rsidR="00653D0C" w:rsidRDefault="00835076">
      <w:r>
        <w:t>2. Click the 'Add to Cart' button.</w:t>
      </w:r>
    </w:p>
    <w:p w14:paraId="5B054758" w14:textId="77777777" w:rsidR="00653D0C" w:rsidRDefault="00835076">
      <w:r>
        <w:t xml:space="preserve">3. Verify that the item is </w:t>
      </w:r>
      <w:r>
        <w:t>added to the cart.</w:t>
      </w:r>
    </w:p>
    <w:p w14:paraId="748EE6A3" w14:textId="77777777" w:rsidR="00653D0C" w:rsidRDefault="00835076">
      <w:r>
        <w:t>Script: (Refer to Add to Cart.tc file uploaded)</w:t>
      </w:r>
    </w:p>
    <w:p w14:paraId="2932FC18" w14:textId="77777777" w:rsidR="00653D0C" w:rsidRDefault="00835076">
      <w:pPr>
        <w:pStyle w:val="Heading2"/>
      </w:pPr>
      <w:r>
        <w:t>Category Test Case</w:t>
      </w:r>
    </w:p>
    <w:p w14:paraId="23FDE862" w14:textId="77777777" w:rsidR="00653D0C" w:rsidRDefault="00835076">
      <w:r>
        <w:t>Description: Verify that categories are displayed and functional.</w:t>
      </w:r>
    </w:p>
    <w:p w14:paraId="5EC8ABE6" w14:textId="77777777" w:rsidR="00653D0C" w:rsidRDefault="00835076">
      <w:r>
        <w:t>Steps:</w:t>
      </w:r>
    </w:p>
    <w:p w14:paraId="53778E84" w14:textId="77777777" w:rsidR="00653D0C" w:rsidRDefault="00835076">
      <w:r>
        <w:t>1. Open the browser and navigate to the categories page.</w:t>
      </w:r>
    </w:p>
    <w:p w14:paraId="2CA33060" w14:textId="77777777" w:rsidR="00653D0C" w:rsidRDefault="00835076">
      <w:r>
        <w:t>2. Click on a category.</w:t>
      </w:r>
    </w:p>
    <w:p w14:paraId="0B83A53A" w14:textId="77777777" w:rsidR="00653D0C" w:rsidRDefault="00835076">
      <w:r>
        <w:t>3. Verify that t</w:t>
      </w:r>
      <w:r>
        <w:t>he category page displays the correct products.</w:t>
      </w:r>
    </w:p>
    <w:p w14:paraId="54664715" w14:textId="77777777" w:rsidR="00653D0C" w:rsidRDefault="00835076">
      <w:r>
        <w:t>Script: (Refer to Category.tc file uploaded)</w:t>
      </w:r>
    </w:p>
    <w:p w14:paraId="72C1E67D" w14:textId="77777777" w:rsidR="00653D0C" w:rsidRDefault="00835076">
      <w:pPr>
        <w:pStyle w:val="Heading1"/>
      </w:pPr>
      <w:r>
        <w:t>Test Execution Summary</w:t>
      </w:r>
    </w:p>
    <w:p w14:paraId="13B43EE7" w14:textId="77777777" w:rsidR="00653D0C" w:rsidRDefault="00835076">
      <w:r>
        <w:t>Test Run ID: #1</w:t>
      </w:r>
    </w:p>
    <w:p w14:paraId="04DDD034" w14:textId="77777777" w:rsidR="00653D0C" w:rsidRDefault="00835076">
      <w:r>
        <w:t>Status: FAILED</w:t>
      </w:r>
    </w:p>
    <w:p w14:paraId="4C891BC7" w14:textId="77777777" w:rsidR="00653D0C" w:rsidRDefault="00835076">
      <w:r>
        <w:t>Total Tests: 5</w:t>
      </w:r>
    </w:p>
    <w:p w14:paraId="42FB86AC" w14:textId="77777777" w:rsidR="00653D0C" w:rsidRDefault="00835076">
      <w:r>
        <w:lastRenderedPageBreak/>
        <w:t>Passed: 3</w:t>
      </w:r>
    </w:p>
    <w:p w14:paraId="466A451B" w14:textId="77777777" w:rsidR="00653D0C" w:rsidRDefault="00835076">
      <w:r>
        <w:t>Failed: 2</w:t>
      </w:r>
    </w:p>
    <w:p w14:paraId="75EA07BA" w14:textId="77777777" w:rsidR="00653D0C" w:rsidRDefault="00835076">
      <w:r>
        <w:t>Start Time: 06/04/2024 09:13:41 +00:00</w:t>
      </w:r>
    </w:p>
    <w:p w14:paraId="2E37727E" w14:textId="77777777" w:rsidR="00653D0C" w:rsidRDefault="00835076">
      <w:r>
        <w:t>Duration: 0:03:24.446</w:t>
      </w:r>
    </w:p>
    <w:p w14:paraId="2030126F" w14:textId="77777777" w:rsidR="00653D0C" w:rsidRDefault="00835076">
      <w:pPr>
        <w:pStyle w:val="Heading1"/>
      </w:pPr>
      <w:r>
        <w:t>Detailed Test Results</w:t>
      </w:r>
    </w:p>
    <w:p w14:paraId="6F3FEAD0" w14:textId="77777777" w:rsidR="00653D0C" w:rsidRDefault="00835076">
      <w:pPr>
        <w:pStyle w:val="Heading2"/>
      </w:pPr>
      <w:r>
        <w:t>Category Re-run #3</w:t>
      </w:r>
    </w:p>
    <w:p w14:paraId="02201A23" w14:textId="77777777" w:rsidR="00653D0C" w:rsidRDefault="00835076">
      <w:r>
        <w:t>ID: 211328504</w:t>
      </w:r>
    </w:p>
    <w:p w14:paraId="24976BD6" w14:textId="77777777" w:rsidR="00653D0C" w:rsidRDefault="00835076">
      <w:r>
        <w:t>Status: FAILED</w:t>
      </w:r>
    </w:p>
    <w:p w14:paraId="6010B048" w14:textId="77777777" w:rsidR="00653D0C" w:rsidRDefault="00835076">
      <w:r>
        <w:t>Error: Disconnected: Not connected to DevTools</w:t>
      </w:r>
    </w:p>
    <w:p w14:paraId="7B47AC32" w14:textId="77777777" w:rsidR="00653D0C" w:rsidRDefault="00835076">
      <w:r>
        <w:t>Details: [View Detailed Report](https://testops.katalon.io/team/1503221/project/1522693/executions/26719409/test-result/211328504-category)</w:t>
      </w:r>
    </w:p>
    <w:p w14:paraId="07A5E58A" w14:textId="77777777" w:rsidR="00653D0C" w:rsidRDefault="00835076">
      <w:pPr>
        <w:pStyle w:val="Heading2"/>
      </w:pPr>
      <w:r>
        <w:t>Add To Cart Re-run #3</w:t>
      </w:r>
    </w:p>
    <w:p w14:paraId="02639DDA" w14:textId="77777777" w:rsidR="00653D0C" w:rsidRDefault="00835076">
      <w:r>
        <w:t>ID: 211328497</w:t>
      </w:r>
    </w:p>
    <w:p w14:paraId="42AB68F2" w14:textId="77777777" w:rsidR="00653D0C" w:rsidRDefault="00835076">
      <w:r>
        <w:t>Status: FAILED</w:t>
      </w:r>
    </w:p>
    <w:p w14:paraId="44E5E0F6" w14:textId="77777777" w:rsidR="00653D0C" w:rsidRDefault="00835076">
      <w:r>
        <w:t>Error: Element not interactable</w:t>
      </w:r>
    </w:p>
    <w:p w14:paraId="41F40E11" w14:textId="77777777" w:rsidR="00653D0C" w:rsidRDefault="00835076">
      <w:r>
        <w:t>Details: [View Detailed Report](https://testops.katalon.io/team/1503221/project/1522693/executions/26719409/test-result/211328497-add-to-cart)</w:t>
      </w:r>
    </w:p>
    <w:p w14:paraId="4ACC6DB4" w14:textId="77777777" w:rsidR="00653D0C" w:rsidRDefault="00835076">
      <w:pPr>
        <w:pStyle w:val="Heading1"/>
      </w:pPr>
      <w:r>
        <w:t>Conclusion</w:t>
      </w:r>
    </w:p>
    <w:p w14:paraId="1F996FD4" w14:textId="77777777" w:rsidR="00653D0C" w:rsidRDefault="00835076">
      <w:r>
        <w:t>This report provid</w:t>
      </w:r>
      <w:r>
        <w:t>es a comprehensive overview of the automated tests performed on the Automation Exercise website. The tests were designed to cover critical functionalities, including login, registration, search, adding items to the cart, and category navigation. Despite en</w:t>
      </w:r>
      <w:r>
        <w:t>countering some issues, the majority of the tests passed, demonstrating the robustness of the website. The detailed error reports for the failed tests provide insights into areas that need further investigation and resolution.</w:t>
      </w:r>
    </w:p>
    <w:p w14:paraId="5C63DEE5" w14:textId="77777777" w:rsidR="00653D0C" w:rsidRDefault="00835076">
      <w:r>
        <w:t>For a complete view of the te</w:t>
      </w:r>
      <w:r>
        <w:t>st results and logs, refer to the links provided in the detailed test results section.</w:t>
      </w:r>
    </w:p>
    <w:p w14:paraId="7E6AF0F2" w14:textId="77777777" w:rsidR="00653D0C" w:rsidRDefault="00835076">
      <w:pPr>
        <w:pStyle w:val="Heading1"/>
      </w:pPr>
      <w:r>
        <w:lastRenderedPageBreak/>
        <w:t>Appendix</w:t>
      </w:r>
    </w:p>
    <w:p w14:paraId="67AA7A7C" w14:textId="77777777" w:rsidR="00653D0C" w:rsidRDefault="00835076">
      <w:r>
        <w:t>Test Suite: [View Test Suite](https://testops.katalon.io/team/1503221/project/1522693/test-design/test-suites/20227721-project)</w:t>
      </w:r>
    </w:p>
    <w:p w14:paraId="1229C995" w14:textId="77777777" w:rsidR="00653D0C" w:rsidRDefault="00835076">
      <w:r>
        <w:t>Execution Log: [View Execution L</w:t>
      </w:r>
      <w:r>
        <w:t>og](https://testops.katalon.io/team/1503221/project/1522693/executions/1)</w:t>
      </w:r>
    </w:p>
    <w:sectPr w:rsidR="00653D0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653D0C"/>
    <w:rsid w:val="00835076"/>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49916C"/>
  <w14:defaultImageDpi w14:val="300"/>
  <w15:docId w15:val="{A724D22F-B5A1-4260-8104-2FC257514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7052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Pages>
  <Words>727</Words>
  <Characters>4148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4866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mazen walid</cp:lastModifiedBy>
  <cp:revision>2</cp:revision>
  <dcterms:created xsi:type="dcterms:W3CDTF">2013-12-23T23:15:00Z</dcterms:created>
  <dcterms:modified xsi:type="dcterms:W3CDTF">2024-06-04T09:32:00Z</dcterms:modified>
  <cp:category/>
</cp:coreProperties>
</file>